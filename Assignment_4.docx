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30B" w:rsidRPr="00D72DDA" w:rsidRDefault="00F653D7" w:rsidP="00D72DDA">
      <w:pPr>
        <w:pStyle w:val="Heading1"/>
        <w:jc w:val="center"/>
        <w:rPr>
          <w:rFonts w:asciiTheme="majorBidi" w:hAnsiTheme="majorBidi"/>
          <w:sz w:val="32"/>
          <w:szCs w:val="32"/>
        </w:rPr>
      </w:pPr>
      <w:r w:rsidRPr="00D72DDA">
        <w:rPr>
          <w:rFonts w:asciiTheme="majorBidi" w:hAnsiTheme="majorBidi"/>
          <w:sz w:val="32"/>
          <w:szCs w:val="32"/>
        </w:rPr>
        <w:t>Prompt Engineering Assignment #4</w:t>
      </w:r>
    </w:p>
    <w:p w:rsidR="00D72DDA" w:rsidRDefault="00D72DDA">
      <w:pPr>
        <w:pStyle w:val="Heading2"/>
      </w:pPr>
    </w:p>
    <w:p w:rsidR="0055630B" w:rsidRPr="00D72DDA" w:rsidRDefault="00F653D7" w:rsidP="00A94A9C">
      <w:pPr>
        <w:pStyle w:val="Heading2"/>
        <w:spacing w:line="360" w:lineRule="auto"/>
        <w:rPr>
          <w:rFonts w:asciiTheme="majorBidi" w:hAnsiTheme="majorBidi"/>
        </w:rPr>
      </w:pPr>
      <w:r w:rsidRPr="00D72DDA">
        <w:rPr>
          <w:rFonts w:asciiTheme="majorBidi" w:hAnsiTheme="majorBidi"/>
        </w:rPr>
        <w:t>Question 1: Zero‑Shot Prompting</w:t>
      </w:r>
    </w:p>
    <w:p w:rsidR="00540B21" w:rsidRDefault="00540B21" w:rsidP="00A94A9C">
      <w:pPr>
        <w:pStyle w:val="NormalWeb"/>
        <w:spacing w:line="360" w:lineRule="auto"/>
      </w:pPr>
      <w:r w:rsidRPr="00A94A9C">
        <w:rPr>
          <w:rStyle w:val="Heading3Char"/>
          <w:rFonts w:asciiTheme="majorBidi" w:hAnsiTheme="majorBidi"/>
          <w:color w:val="auto"/>
        </w:rPr>
        <w:t>Instruction:</w:t>
      </w:r>
      <w:r w:rsidRPr="00A94A9C">
        <w:rPr>
          <w:rStyle w:val="Heading3Char"/>
          <w:color w:val="auto"/>
        </w:rPr>
        <w:t xml:space="preserve"> </w:t>
      </w:r>
      <w:r w:rsidRPr="00A94A9C">
        <w:br/>
      </w:r>
      <w:r>
        <w:t>Read the following review and decide whe</w:t>
      </w:r>
      <w:r w:rsidR="0082703B">
        <w:t>ther it is positive or negative</w:t>
      </w:r>
      <w:r>
        <w:t>.</w:t>
      </w:r>
    </w:p>
    <w:p w:rsidR="00540B21" w:rsidRPr="0082703B" w:rsidRDefault="00540B21" w:rsidP="00763C0C">
      <w:pPr>
        <w:pStyle w:val="NormalWeb"/>
        <w:spacing w:line="360" w:lineRule="auto"/>
      </w:pPr>
      <w:r w:rsidRPr="00A94A9C">
        <w:rPr>
          <w:rStyle w:val="Heading3Char"/>
          <w:rFonts w:asciiTheme="majorBidi" w:hAnsiTheme="majorBidi"/>
          <w:color w:val="auto"/>
        </w:rPr>
        <w:t>Review</w:t>
      </w:r>
      <w:proofErr w:type="gramStart"/>
      <w:r w:rsidRPr="00A94A9C">
        <w:rPr>
          <w:rStyle w:val="Heading3Char"/>
          <w:rFonts w:asciiTheme="majorBidi" w:hAnsiTheme="majorBidi"/>
          <w:color w:val="auto"/>
        </w:rPr>
        <w:t>:</w:t>
      </w:r>
      <w:proofErr w:type="gramEnd"/>
      <w:r w:rsidR="0082703B">
        <w:br/>
        <w:t>“</w:t>
      </w:r>
      <w:r>
        <w:t>This laptop is very fast</w:t>
      </w:r>
      <w:r w:rsidR="0082703B">
        <w:t xml:space="preserve"> and the battery lasts all day”.</w:t>
      </w:r>
    </w:p>
    <w:p w:rsidR="00540B21" w:rsidRDefault="00540B21" w:rsidP="00763C0C">
      <w:pPr>
        <w:pStyle w:val="NormalWeb"/>
        <w:spacing w:line="360" w:lineRule="auto"/>
      </w:pPr>
      <w:r w:rsidRPr="00A94A9C">
        <w:rPr>
          <w:rStyle w:val="Heading3Char"/>
          <w:rFonts w:asciiTheme="majorBidi" w:hAnsiTheme="majorBidi"/>
          <w:color w:val="auto"/>
        </w:rPr>
        <w:t>Response:</w:t>
      </w:r>
      <w:r w:rsidRPr="00A94A9C">
        <w:rPr>
          <w:rStyle w:val="Strong"/>
        </w:rPr>
        <w:t xml:space="preserve"> </w:t>
      </w:r>
      <w:r>
        <w:br/>
        <w:t>This is a positive review.</w:t>
      </w:r>
    </w:p>
    <w:p w:rsidR="0055630B" w:rsidRPr="00D72DDA" w:rsidRDefault="00F653D7" w:rsidP="00A94A9C">
      <w:pPr>
        <w:pStyle w:val="Heading2"/>
        <w:spacing w:line="360" w:lineRule="auto"/>
        <w:rPr>
          <w:rFonts w:asciiTheme="majorBidi" w:hAnsiTheme="majorBidi"/>
        </w:rPr>
      </w:pPr>
      <w:r w:rsidRPr="00D72DDA">
        <w:rPr>
          <w:rFonts w:asciiTheme="majorBidi" w:hAnsiTheme="majorBidi"/>
        </w:rPr>
        <w:t>Question 2: One‑Shot Prompting</w:t>
      </w:r>
    </w:p>
    <w:p w:rsidR="0055630B" w:rsidRPr="00A94A9C" w:rsidRDefault="00F653D7" w:rsidP="00763C0C">
      <w:pPr>
        <w:pStyle w:val="Heading3"/>
        <w:spacing w:line="240" w:lineRule="auto"/>
        <w:rPr>
          <w:rFonts w:asciiTheme="majorBidi" w:hAnsiTheme="majorBidi"/>
          <w:color w:val="auto"/>
          <w:sz w:val="24"/>
          <w:szCs w:val="24"/>
        </w:rPr>
      </w:pPr>
      <w:r w:rsidRPr="00A94A9C">
        <w:rPr>
          <w:rFonts w:asciiTheme="majorBidi" w:hAnsiTheme="majorBidi"/>
          <w:color w:val="auto"/>
          <w:sz w:val="24"/>
          <w:szCs w:val="24"/>
        </w:rPr>
        <w:t>Prompt:</w:t>
      </w:r>
    </w:p>
    <w:p w:rsidR="0082703B" w:rsidRDefault="0082703B" w:rsidP="00763C0C">
      <w:pPr>
        <w:pStyle w:val="NormalWeb"/>
      </w:pPr>
      <w:r>
        <w:t>Change the name format from “First Name Last Name” to “Last Name, First Name”</w:t>
      </w:r>
      <w:r>
        <w:t>.</w:t>
      </w:r>
    </w:p>
    <w:p w:rsidR="00763C0C" w:rsidRDefault="0082703B" w:rsidP="00763C0C">
      <w:pPr>
        <w:pStyle w:val="NormalWeb"/>
        <w:spacing w:line="276" w:lineRule="auto"/>
      </w:pPr>
      <w:r w:rsidRPr="00763C0C">
        <w:rPr>
          <w:rStyle w:val="Heading3Char"/>
          <w:rFonts w:asciiTheme="majorBidi" w:hAnsiTheme="majorBidi"/>
          <w:color w:val="auto"/>
          <w:u w:val="single"/>
        </w:rPr>
        <w:t>Example</w:t>
      </w:r>
      <w:proofErr w:type="gramStart"/>
      <w:r w:rsidRPr="00763C0C">
        <w:rPr>
          <w:rStyle w:val="Heading3Char"/>
          <w:rFonts w:asciiTheme="majorBidi" w:hAnsiTheme="majorBidi"/>
          <w:color w:val="auto"/>
          <w:u w:val="single"/>
        </w:rPr>
        <w:t>:</w:t>
      </w:r>
      <w:proofErr w:type="gramEnd"/>
      <w:r>
        <w:br/>
        <w:t>John Doe → Doe, John</w:t>
      </w:r>
    </w:p>
    <w:p w:rsidR="0082703B" w:rsidRDefault="0082703B" w:rsidP="00763C0C">
      <w:pPr>
        <w:pStyle w:val="NormalWeb"/>
      </w:pPr>
      <w:r>
        <w:t>Now change this name</w:t>
      </w:r>
      <w:proofErr w:type="gramStart"/>
      <w:r>
        <w:t>:</w:t>
      </w:r>
      <w:proofErr w:type="gramEnd"/>
      <w:r>
        <w:br/>
        <w:t>Sara Ahmed</w:t>
      </w:r>
    </w:p>
    <w:p w:rsidR="00893BF8" w:rsidRDefault="0082703B" w:rsidP="00893BF8">
      <w:pPr>
        <w:pStyle w:val="NormalWeb"/>
        <w:spacing w:line="360" w:lineRule="auto"/>
      </w:pPr>
      <w:r w:rsidRPr="00A94A9C">
        <w:rPr>
          <w:rStyle w:val="Heading3Char"/>
          <w:rFonts w:asciiTheme="majorBidi" w:hAnsiTheme="majorBidi"/>
          <w:color w:val="auto"/>
        </w:rPr>
        <w:t>Response</w:t>
      </w:r>
      <w:proofErr w:type="gramStart"/>
      <w:r w:rsidRPr="00A94A9C">
        <w:rPr>
          <w:rStyle w:val="Heading3Char"/>
          <w:rFonts w:asciiTheme="majorBidi" w:hAnsiTheme="majorBidi"/>
          <w:color w:val="auto"/>
        </w:rPr>
        <w:t>:</w:t>
      </w:r>
      <w:proofErr w:type="gramEnd"/>
      <w:r>
        <w:br/>
        <w:t>Ahmed, Sara</w:t>
      </w:r>
    </w:p>
    <w:p w:rsidR="00893BF8" w:rsidRDefault="00893BF8" w:rsidP="00893BF8">
      <w:pPr>
        <w:pStyle w:val="NormalWeb"/>
        <w:spacing w:line="360" w:lineRule="auto"/>
      </w:pPr>
    </w:p>
    <w:p w:rsidR="0055630B" w:rsidRPr="00D72DDA" w:rsidRDefault="00F653D7">
      <w:pPr>
        <w:pStyle w:val="Heading2"/>
        <w:rPr>
          <w:rFonts w:asciiTheme="majorBidi" w:hAnsiTheme="majorBidi"/>
        </w:rPr>
      </w:pPr>
      <w:r w:rsidRPr="00D72DDA">
        <w:rPr>
          <w:rFonts w:asciiTheme="majorBidi" w:hAnsiTheme="majorBidi"/>
        </w:rPr>
        <w:t>Question 3: Few‑Shot Prompting</w:t>
      </w:r>
    </w:p>
    <w:p w:rsidR="0082703B" w:rsidRDefault="0082703B" w:rsidP="00763C0C">
      <w:pPr>
        <w:pStyle w:val="NormalWeb"/>
        <w:spacing w:line="360" w:lineRule="auto"/>
      </w:pPr>
      <w:r w:rsidRPr="00763C0C">
        <w:rPr>
          <w:rStyle w:val="Heading3Char"/>
          <w:rFonts w:asciiTheme="majorBidi" w:hAnsiTheme="majorBidi"/>
          <w:color w:val="auto"/>
        </w:rPr>
        <w:t>Prompt</w:t>
      </w:r>
      <w:proofErr w:type="gramStart"/>
      <w:r w:rsidRPr="00763C0C">
        <w:rPr>
          <w:rStyle w:val="Heading3Char"/>
          <w:rFonts w:asciiTheme="majorBidi" w:hAnsiTheme="majorBidi"/>
          <w:color w:val="auto"/>
        </w:rPr>
        <w:t>:</w:t>
      </w:r>
      <w:proofErr w:type="gramEnd"/>
      <w:r>
        <w:br/>
        <w:t>Write a short product description in the same style as the examples.</w:t>
      </w:r>
    </w:p>
    <w:p w:rsidR="0082703B" w:rsidRDefault="0082703B" w:rsidP="00763C0C">
      <w:pPr>
        <w:pStyle w:val="NormalWeb"/>
        <w:spacing w:line="360" w:lineRule="auto"/>
      </w:pPr>
      <w:r w:rsidRPr="00763C0C">
        <w:rPr>
          <w:rStyle w:val="Heading3Char"/>
          <w:rFonts w:asciiTheme="majorBidi" w:hAnsiTheme="majorBidi"/>
          <w:color w:val="auto"/>
          <w:u w:val="single"/>
        </w:rPr>
        <w:lastRenderedPageBreak/>
        <w:t>Example 1</w:t>
      </w:r>
      <w:proofErr w:type="gramStart"/>
      <w:r w:rsidRPr="00763C0C">
        <w:rPr>
          <w:rStyle w:val="Heading3Char"/>
          <w:rFonts w:asciiTheme="majorBidi" w:hAnsiTheme="majorBidi"/>
          <w:color w:val="auto"/>
          <w:u w:val="single"/>
        </w:rPr>
        <w:t>:</w:t>
      </w:r>
      <w:proofErr w:type="gramEnd"/>
      <w:r>
        <w:br/>
        <w:t xml:space="preserve">This </w:t>
      </w:r>
      <w:proofErr w:type="spellStart"/>
      <w:r>
        <w:t>smartwatch</w:t>
      </w:r>
      <w:proofErr w:type="spellEnd"/>
      <w:r>
        <w:t xml:space="preserve"> helps you track your fitness and stay active.</w:t>
      </w:r>
    </w:p>
    <w:p w:rsidR="0082703B" w:rsidRDefault="0082703B" w:rsidP="00763C0C">
      <w:pPr>
        <w:pStyle w:val="NormalWeb"/>
        <w:spacing w:line="360" w:lineRule="auto"/>
      </w:pPr>
      <w:r w:rsidRPr="00763C0C">
        <w:rPr>
          <w:rStyle w:val="Heading3Char"/>
          <w:rFonts w:asciiTheme="majorBidi" w:hAnsiTheme="majorBidi"/>
          <w:color w:val="auto"/>
          <w:u w:val="single"/>
        </w:rPr>
        <w:t>Example 2</w:t>
      </w:r>
      <w:proofErr w:type="gramStart"/>
      <w:r w:rsidRPr="00763C0C">
        <w:rPr>
          <w:rStyle w:val="Heading3Char"/>
          <w:rFonts w:asciiTheme="majorBidi" w:hAnsiTheme="majorBidi"/>
          <w:color w:val="auto"/>
          <w:u w:val="single"/>
        </w:rPr>
        <w:t>:</w:t>
      </w:r>
      <w:proofErr w:type="gramEnd"/>
      <w:r>
        <w:br/>
        <w:t>These wireless headphones provide clear sound and long battery life.</w:t>
      </w:r>
    </w:p>
    <w:p w:rsidR="00763C0C" w:rsidRDefault="0082703B" w:rsidP="00763C0C">
      <w:pPr>
        <w:pStyle w:val="NormalWeb"/>
        <w:spacing w:line="360" w:lineRule="auto"/>
      </w:pPr>
      <w:r w:rsidRPr="00763C0C">
        <w:rPr>
          <w:rStyle w:val="Heading3Char"/>
          <w:rFonts w:asciiTheme="majorBidi" w:hAnsiTheme="majorBidi"/>
          <w:color w:val="auto"/>
          <w:u w:val="single"/>
        </w:rPr>
        <w:t>Example 3</w:t>
      </w:r>
      <w:proofErr w:type="gramStart"/>
      <w:r w:rsidRPr="00763C0C">
        <w:rPr>
          <w:rStyle w:val="Heading3Char"/>
          <w:rFonts w:asciiTheme="majorBidi" w:hAnsiTheme="majorBidi"/>
          <w:color w:val="auto"/>
          <w:u w:val="single"/>
        </w:rPr>
        <w:t>:</w:t>
      </w:r>
      <w:proofErr w:type="gramEnd"/>
      <w:r>
        <w:br/>
        <w:t>This laptop is lightweight and perfect for work or study.</w:t>
      </w:r>
    </w:p>
    <w:p w:rsidR="0082703B" w:rsidRDefault="0082703B" w:rsidP="00763C0C">
      <w:pPr>
        <w:pStyle w:val="NormalWeb"/>
      </w:pPr>
      <w:r>
        <w:t>Now write a new one description</w:t>
      </w:r>
      <w:r>
        <w:t xml:space="preserve"> for a tablet.</w:t>
      </w:r>
    </w:p>
    <w:p w:rsidR="0082703B" w:rsidRDefault="0082703B" w:rsidP="00763C0C">
      <w:pPr>
        <w:pStyle w:val="NormalWeb"/>
        <w:spacing w:line="360" w:lineRule="auto"/>
      </w:pPr>
      <w:r w:rsidRPr="00763C0C">
        <w:rPr>
          <w:rStyle w:val="Heading3Char"/>
          <w:rFonts w:asciiTheme="majorBidi" w:hAnsiTheme="majorBidi"/>
          <w:color w:val="auto"/>
        </w:rPr>
        <w:t>Response</w:t>
      </w:r>
      <w:proofErr w:type="gramStart"/>
      <w:r w:rsidRPr="00763C0C">
        <w:rPr>
          <w:rStyle w:val="Heading3Char"/>
          <w:rFonts w:asciiTheme="majorBidi" w:hAnsiTheme="majorBidi"/>
          <w:color w:val="auto"/>
        </w:rPr>
        <w:t>:</w:t>
      </w:r>
      <w:proofErr w:type="gramEnd"/>
      <w:r>
        <w:br/>
        <w:t>This tablet is fast, portable, and great for watching videos, reading, or studying anywhere.</w:t>
      </w:r>
    </w:p>
    <w:p w:rsidR="0082703B" w:rsidRDefault="0082703B">
      <w:pPr>
        <w:pStyle w:val="Heading2"/>
      </w:pPr>
    </w:p>
    <w:p w:rsidR="0055630B" w:rsidRPr="00D72DDA" w:rsidRDefault="00F653D7">
      <w:pPr>
        <w:pStyle w:val="Heading2"/>
        <w:rPr>
          <w:rFonts w:asciiTheme="majorBidi" w:hAnsiTheme="majorBidi"/>
        </w:rPr>
      </w:pPr>
      <w:r w:rsidRPr="00D72DDA">
        <w:rPr>
          <w:rFonts w:asciiTheme="majorBidi" w:hAnsiTheme="majorBidi"/>
        </w:rPr>
        <w:t>Question 4: System Prompting</w:t>
      </w:r>
    </w:p>
    <w:p w:rsidR="0055630B" w:rsidRPr="00763C0C" w:rsidRDefault="00F653D7" w:rsidP="00763C0C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763C0C">
        <w:rPr>
          <w:rFonts w:asciiTheme="majorBidi" w:hAnsiTheme="majorBidi"/>
          <w:color w:val="auto"/>
          <w:sz w:val="24"/>
          <w:szCs w:val="24"/>
        </w:rPr>
        <w:t>Prompt:</w:t>
      </w:r>
    </w:p>
    <w:p w:rsidR="00763C0C" w:rsidRDefault="00F653D7" w:rsidP="00763C0C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94A9C">
        <w:rPr>
          <w:rFonts w:asciiTheme="majorBidi" w:hAnsiTheme="majorBidi" w:cstheme="majorBidi"/>
          <w:sz w:val="24"/>
          <w:szCs w:val="24"/>
        </w:rPr>
        <w:t xml:space="preserve">You </w:t>
      </w:r>
      <w:r w:rsidRPr="00A94A9C">
        <w:rPr>
          <w:rFonts w:asciiTheme="majorBidi" w:hAnsiTheme="majorBidi" w:cstheme="majorBidi"/>
          <w:sz w:val="24"/>
          <w:szCs w:val="24"/>
        </w:rPr>
        <w:t>are a helpful customer support assistant.</w:t>
      </w:r>
    </w:p>
    <w:p w:rsidR="0055630B" w:rsidRPr="00A94A9C" w:rsidRDefault="00F653D7" w:rsidP="00763C0C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94A9C">
        <w:rPr>
          <w:rFonts w:asciiTheme="majorBidi" w:hAnsiTheme="majorBidi" w:cstheme="majorBidi"/>
          <w:sz w:val="24"/>
          <w:szCs w:val="24"/>
        </w:rPr>
        <w:t>Always answer politely.</w:t>
      </w:r>
      <w:bookmarkStart w:id="0" w:name="_GoBack"/>
      <w:bookmarkEnd w:id="0"/>
    </w:p>
    <w:p w:rsidR="0055630B" w:rsidRPr="00A94A9C" w:rsidRDefault="00F653D7" w:rsidP="00763C0C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94A9C">
        <w:rPr>
          <w:rFonts w:asciiTheme="majorBidi" w:hAnsiTheme="majorBidi" w:cstheme="majorBidi"/>
          <w:sz w:val="24"/>
          <w:szCs w:val="24"/>
        </w:rPr>
        <w:t>Use simple language.</w:t>
      </w:r>
    </w:p>
    <w:p w:rsidR="0055630B" w:rsidRPr="00A94A9C" w:rsidRDefault="00F653D7" w:rsidP="00763C0C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94A9C">
        <w:rPr>
          <w:rFonts w:asciiTheme="majorBidi" w:hAnsiTheme="majorBidi" w:cstheme="majorBidi"/>
          <w:sz w:val="24"/>
          <w:szCs w:val="24"/>
        </w:rPr>
        <w:t>Do not give wrong or harmful information.</w:t>
      </w:r>
    </w:p>
    <w:p w:rsidR="0055630B" w:rsidRPr="00A94A9C" w:rsidRDefault="0055630B" w:rsidP="00763C0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55630B" w:rsidRPr="00763C0C" w:rsidRDefault="00F653D7" w:rsidP="00763C0C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763C0C">
        <w:rPr>
          <w:rFonts w:asciiTheme="majorBidi" w:hAnsiTheme="majorBidi"/>
          <w:color w:val="auto"/>
          <w:sz w:val="24"/>
          <w:szCs w:val="24"/>
        </w:rPr>
        <w:t>Customer Question:</w:t>
      </w:r>
    </w:p>
    <w:p w:rsidR="0055630B" w:rsidRPr="00A94A9C" w:rsidRDefault="00763C0C" w:rsidP="00763C0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“</w:t>
      </w:r>
      <w:r w:rsidR="00F653D7" w:rsidRPr="00A94A9C">
        <w:rPr>
          <w:rFonts w:asciiTheme="majorBidi" w:hAnsiTheme="majorBidi" w:cstheme="majorBidi"/>
          <w:sz w:val="24"/>
          <w:szCs w:val="24"/>
        </w:rPr>
        <w:t xml:space="preserve">My </w:t>
      </w:r>
      <w:proofErr w:type="spellStart"/>
      <w:r w:rsidR="00F653D7" w:rsidRPr="00A94A9C">
        <w:rPr>
          <w:rFonts w:asciiTheme="majorBidi" w:hAnsiTheme="majorBidi" w:cstheme="majorBidi"/>
          <w:sz w:val="24"/>
          <w:szCs w:val="24"/>
        </w:rPr>
        <w:t>WiFi</w:t>
      </w:r>
      <w:proofErr w:type="spellEnd"/>
      <w:r w:rsidR="00F653D7" w:rsidRPr="00A94A9C">
        <w:rPr>
          <w:rFonts w:asciiTheme="majorBidi" w:hAnsiTheme="majorBidi" w:cstheme="majorBidi"/>
          <w:sz w:val="24"/>
          <w:szCs w:val="24"/>
        </w:rPr>
        <w:t xml:space="preserve"> is</w:t>
      </w:r>
      <w:r>
        <w:rPr>
          <w:rFonts w:asciiTheme="majorBidi" w:hAnsiTheme="majorBidi" w:cstheme="majorBidi"/>
          <w:sz w:val="24"/>
          <w:szCs w:val="24"/>
        </w:rPr>
        <w:t xml:space="preserve"> not working. What should I do?”</w:t>
      </w:r>
    </w:p>
    <w:p w:rsidR="0055630B" w:rsidRDefault="0055630B"/>
    <w:p w:rsidR="0055630B" w:rsidRPr="00763C0C" w:rsidRDefault="00F653D7" w:rsidP="00763C0C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763C0C">
        <w:rPr>
          <w:rFonts w:asciiTheme="majorBidi" w:hAnsiTheme="majorBidi"/>
          <w:color w:val="auto"/>
          <w:sz w:val="24"/>
          <w:szCs w:val="24"/>
        </w:rPr>
        <w:t>Response:</w:t>
      </w:r>
    </w:p>
    <w:p w:rsidR="0055630B" w:rsidRPr="00A94A9C" w:rsidRDefault="00F653D7" w:rsidP="00763C0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A94A9C">
        <w:rPr>
          <w:rFonts w:asciiTheme="majorBidi" w:hAnsiTheme="majorBidi" w:cstheme="majorBidi"/>
          <w:sz w:val="24"/>
          <w:szCs w:val="24"/>
        </w:rPr>
        <w:t>You can try restarting your WiFi router and checking</w:t>
      </w:r>
      <w:r w:rsidRPr="00A94A9C">
        <w:rPr>
          <w:rFonts w:asciiTheme="majorBidi" w:hAnsiTheme="majorBidi" w:cstheme="majorBidi"/>
          <w:sz w:val="24"/>
          <w:szCs w:val="24"/>
        </w:rPr>
        <w:t xml:space="preserve"> if the cables are connected properly. If the problem is still there, you may need to contact your internet service provider.</w:t>
      </w:r>
    </w:p>
    <w:p w:rsidR="0055630B" w:rsidRPr="00D72DDA" w:rsidRDefault="00F653D7">
      <w:pPr>
        <w:pStyle w:val="Heading2"/>
        <w:rPr>
          <w:rFonts w:asciiTheme="majorBidi" w:hAnsiTheme="majorBidi"/>
        </w:rPr>
      </w:pPr>
      <w:r w:rsidRPr="00D72DDA">
        <w:rPr>
          <w:rFonts w:asciiTheme="majorBidi" w:hAnsiTheme="majorBidi"/>
        </w:rPr>
        <w:lastRenderedPageBreak/>
        <w:t>Question 5: Role Prompting</w:t>
      </w:r>
    </w:p>
    <w:p w:rsidR="0055630B" w:rsidRPr="00A94A9C" w:rsidRDefault="00F653D7" w:rsidP="00763C0C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A94A9C">
        <w:rPr>
          <w:rFonts w:asciiTheme="majorBidi" w:hAnsiTheme="majorBidi"/>
          <w:color w:val="auto"/>
          <w:sz w:val="24"/>
          <w:szCs w:val="24"/>
        </w:rPr>
        <w:t>Prompt:</w:t>
      </w:r>
    </w:p>
    <w:p w:rsidR="0055630B" w:rsidRPr="00A94A9C" w:rsidRDefault="00D72DDA" w:rsidP="00763C0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A94A9C">
        <w:rPr>
          <w:rFonts w:asciiTheme="majorBidi" w:hAnsiTheme="majorBidi" w:cstheme="majorBidi"/>
          <w:sz w:val="24"/>
          <w:szCs w:val="24"/>
        </w:rPr>
        <w:t xml:space="preserve">Act as a professional nutritionist </w:t>
      </w:r>
      <w:r w:rsidR="00F653D7" w:rsidRPr="00A94A9C">
        <w:rPr>
          <w:rFonts w:asciiTheme="majorBidi" w:hAnsiTheme="majorBidi" w:cstheme="majorBidi"/>
          <w:sz w:val="24"/>
          <w:szCs w:val="24"/>
        </w:rPr>
        <w:t>and answer the question.</w:t>
      </w:r>
    </w:p>
    <w:p w:rsidR="0055630B" w:rsidRPr="00A94A9C" w:rsidRDefault="00F653D7" w:rsidP="00763C0C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A94A9C">
        <w:rPr>
          <w:rFonts w:asciiTheme="majorBidi" w:hAnsiTheme="majorBidi"/>
          <w:color w:val="auto"/>
          <w:sz w:val="24"/>
          <w:szCs w:val="24"/>
        </w:rPr>
        <w:t>Question:</w:t>
      </w:r>
    </w:p>
    <w:p w:rsidR="0055630B" w:rsidRPr="00A94A9C" w:rsidRDefault="00D72DDA" w:rsidP="00763C0C">
      <w:pPr>
        <w:spacing w:line="360" w:lineRule="auto"/>
        <w:rPr>
          <w:rFonts w:asciiTheme="majorBidi" w:hAnsiTheme="majorBidi" w:cstheme="majorBidi"/>
        </w:rPr>
      </w:pPr>
      <w:r w:rsidRPr="00A94A9C">
        <w:rPr>
          <w:rFonts w:asciiTheme="majorBidi" w:hAnsiTheme="majorBidi" w:cstheme="majorBidi"/>
          <w:sz w:val="24"/>
          <w:szCs w:val="24"/>
        </w:rPr>
        <w:t>What is one simple diet tip that people can follow every day to stay healthy?</w:t>
      </w:r>
    </w:p>
    <w:p w:rsidR="0055630B" w:rsidRPr="00A94A9C" w:rsidRDefault="00F653D7" w:rsidP="00763C0C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A94A9C">
        <w:rPr>
          <w:rFonts w:asciiTheme="majorBidi" w:hAnsiTheme="majorBidi"/>
          <w:color w:val="auto"/>
          <w:sz w:val="24"/>
          <w:szCs w:val="24"/>
        </w:rPr>
        <w:t>Response:</w:t>
      </w:r>
    </w:p>
    <w:p w:rsidR="00D72DDA" w:rsidRPr="00A94A9C" w:rsidRDefault="00D72DDA" w:rsidP="00763C0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A94A9C">
        <w:rPr>
          <w:rFonts w:asciiTheme="majorBidi" w:hAnsiTheme="majorBidi" w:cstheme="majorBidi"/>
          <w:sz w:val="24"/>
          <w:szCs w:val="24"/>
        </w:rPr>
        <w:t>One simple tip is to include more fruits and vegetables in your daily meals. They provide important vitamins and help keep the body healthy.</w:t>
      </w:r>
    </w:p>
    <w:p w:rsidR="0055630B" w:rsidRPr="00D72DDA" w:rsidRDefault="00F653D7">
      <w:pPr>
        <w:pStyle w:val="Heading2"/>
        <w:rPr>
          <w:rFonts w:asciiTheme="majorBidi" w:hAnsiTheme="majorBidi"/>
        </w:rPr>
      </w:pPr>
      <w:r w:rsidRPr="00D72DDA">
        <w:rPr>
          <w:rFonts w:asciiTheme="majorBidi" w:hAnsiTheme="majorBidi"/>
        </w:rPr>
        <w:t>Question 6: Contex</w:t>
      </w:r>
      <w:r w:rsidRPr="00D72DDA">
        <w:rPr>
          <w:rFonts w:asciiTheme="majorBidi" w:hAnsiTheme="majorBidi"/>
        </w:rPr>
        <w:t>tual Prompting</w:t>
      </w:r>
    </w:p>
    <w:p w:rsidR="0055630B" w:rsidRPr="00A94A9C" w:rsidRDefault="00F653D7" w:rsidP="00763C0C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A94A9C">
        <w:rPr>
          <w:rFonts w:asciiTheme="majorBidi" w:hAnsiTheme="majorBidi"/>
          <w:color w:val="auto"/>
          <w:sz w:val="24"/>
          <w:szCs w:val="24"/>
        </w:rPr>
        <w:t>Prompt:</w:t>
      </w:r>
    </w:p>
    <w:p w:rsidR="0055630B" w:rsidRPr="00A94A9C" w:rsidRDefault="00D72DDA" w:rsidP="00763C0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A94A9C">
        <w:rPr>
          <w:rFonts w:asciiTheme="majorBidi" w:hAnsiTheme="majorBidi" w:cstheme="majorBidi"/>
          <w:sz w:val="24"/>
          <w:szCs w:val="24"/>
        </w:rPr>
        <w:t>A small bakery sells cakes and cookies. The bakery wants to attract more customers through social media. Create a simple plan to help this business grow.</w:t>
      </w:r>
    </w:p>
    <w:p w:rsidR="0055630B" w:rsidRDefault="0055630B"/>
    <w:p w:rsidR="0055630B" w:rsidRPr="00A94A9C" w:rsidRDefault="00F653D7" w:rsidP="00763C0C">
      <w:pPr>
        <w:pStyle w:val="Heading3"/>
        <w:spacing w:line="360" w:lineRule="auto"/>
        <w:rPr>
          <w:rFonts w:asciiTheme="majorBidi" w:hAnsiTheme="majorBidi"/>
          <w:color w:val="auto"/>
          <w:sz w:val="24"/>
          <w:szCs w:val="24"/>
        </w:rPr>
      </w:pPr>
      <w:r w:rsidRPr="00A94A9C">
        <w:rPr>
          <w:rFonts w:asciiTheme="majorBidi" w:hAnsiTheme="majorBidi"/>
          <w:color w:val="auto"/>
          <w:sz w:val="24"/>
          <w:szCs w:val="24"/>
        </w:rPr>
        <w:t>Response:</w:t>
      </w:r>
    </w:p>
    <w:p w:rsidR="0055630B" w:rsidRPr="00A94A9C" w:rsidRDefault="00D72DDA" w:rsidP="00763C0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A94A9C">
        <w:rPr>
          <w:rFonts w:asciiTheme="majorBidi" w:hAnsiTheme="majorBidi" w:cstheme="majorBidi"/>
          <w:sz w:val="24"/>
          <w:szCs w:val="24"/>
        </w:rPr>
        <w:t>The bakery should post attractive photos of its products regularly on social media. They can also offer small discounts and share customer reviews to attract more people.</w:t>
      </w:r>
    </w:p>
    <w:sectPr w:rsidR="0055630B" w:rsidRPr="00A94A9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53D7" w:rsidRDefault="00F653D7" w:rsidP="00540B21">
      <w:pPr>
        <w:spacing w:after="0" w:line="240" w:lineRule="auto"/>
      </w:pPr>
      <w:r>
        <w:separator/>
      </w:r>
    </w:p>
  </w:endnote>
  <w:endnote w:type="continuationSeparator" w:id="0">
    <w:p w:rsidR="00F653D7" w:rsidRDefault="00F653D7" w:rsidP="00540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0B21" w:rsidRDefault="00540B2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0B21" w:rsidRDefault="00540B2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0B21" w:rsidRDefault="00540B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53D7" w:rsidRDefault="00F653D7" w:rsidP="00540B21">
      <w:pPr>
        <w:spacing w:after="0" w:line="240" w:lineRule="auto"/>
      </w:pPr>
      <w:r>
        <w:separator/>
      </w:r>
    </w:p>
  </w:footnote>
  <w:footnote w:type="continuationSeparator" w:id="0">
    <w:p w:rsidR="00F653D7" w:rsidRDefault="00F653D7" w:rsidP="00540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0B21" w:rsidRDefault="00540B2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0B21" w:rsidRDefault="00540B2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0B21" w:rsidRDefault="00540B2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B21"/>
    <w:rsid w:val="0055630B"/>
    <w:rsid w:val="00763C0C"/>
    <w:rsid w:val="0082703B"/>
    <w:rsid w:val="00893BF8"/>
    <w:rsid w:val="00A94A9C"/>
    <w:rsid w:val="00AA1D8D"/>
    <w:rsid w:val="00B47730"/>
    <w:rsid w:val="00B53BF3"/>
    <w:rsid w:val="00CB0664"/>
    <w:rsid w:val="00D72DDA"/>
    <w:rsid w:val="00F653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DF1FB24B-D8A0-4092-AE8A-713027F3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40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8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938439-8E31-4E7E-B6E9-334637CAE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2026-03-09T19:07:00Z</dcterms:created>
  <dcterms:modified xsi:type="dcterms:W3CDTF">2026-03-09T19:07:00Z</dcterms:modified>
  <cp:category/>
</cp:coreProperties>
</file>